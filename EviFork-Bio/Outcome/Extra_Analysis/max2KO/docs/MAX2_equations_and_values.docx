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BB967" w14:textId="77777777" w:rsidR="00EB2C29" w:rsidRDefault="00000000">
      <w:pPr>
        <w:pStyle w:val="Heading1"/>
      </w:pPr>
      <w:r>
        <w:t>Figure 2A — MAX2 KO propagation: equations and node values</w:t>
      </w:r>
    </w:p>
    <w:p w14:paraId="5E6491D0" w14:textId="77777777" w:rsidR="00EB2C29" w:rsidRDefault="00000000">
      <w:r>
        <w:t xml:space="preserve">Network: Arabidopsis shoot branching (38 nodes / 75 edges, iteration 4, refinement 1). Subgraph: 13 nodes on the directed cone from MAX2 to Shoot_Branching. Test </w:t>
      </w:r>
      <w:r>
        <w:rPr>
          <w:b/>
        </w:rPr>
        <w:t>T005</w:t>
      </w:r>
      <w:r>
        <w:t xml:space="preserve"> = MAX2 single knockout. Predicted increased; expected increased; CORRECT.</w:t>
      </w:r>
    </w:p>
    <w:p w14:paraId="533AB9E5" w14:textId="77777777" w:rsidR="00EB2C29" w:rsidRDefault="00000000">
      <w:pPr>
        <w:pStyle w:val="Heading2"/>
      </w:pPr>
      <w:r>
        <w:t>Global rules</w:t>
      </w:r>
    </w:p>
    <w:p w14:paraId="0EFA5E29" w14:textId="77777777" w:rsidR="00EB2C29" w:rsidRDefault="00000000">
      <w:pPr>
        <w:pStyle w:val="ListBullet"/>
      </w:pPr>
      <w:r>
        <w:t>Activation (geometric mean):  A = ( ∏ max(x_a, ε_floor) )^(1/n)</w:t>
      </w:r>
    </w:p>
    <w:p w14:paraId="35FB07D0" w14:textId="77777777" w:rsidR="00EB2C29" w:rsidRDefault="00000000">
      <w:pPr>
        <w:pStyle w:val="ListBullet"/>
      </w:pPr>
      <w:r>
        <w:t>Inhibition (bounded inverse):  I = min( 1 / max( ∏ x_h , ε ) , K )</w:t>
      </w:r>
    </w:p>
    <w:p w14:paraId="7A6783E3" w14:textId="77777777" w:rsidR="00EB2C29" w:rsidRDefault="00000000">
      <w:pPr>
        <w:pStyle w:val="ListBullet"/>
      </w:pPr>
      <w:r>
        <w:t>Update:  f = A · I · g + e        (source: f = g + e)</w:t>
      </w:r>
    </w:p>
    <w:p w14:paraId="703B86AF" w14:textId="77777777" w:rsidR="00EB2C29" w:rsidRDefault="00000000">
      <w:pPr>
        <w:pStyle w:val="ListBullet"/>
      </w:pPr>
      <w:r>
        <w:t>Damped Jacobi step:  x^(t) = (1−λ) · x^(t−1) + λ · f(x^(t−1))</w:t>
      </w:r>
    </w:p>
    <w:p w14:paraId="36AAE514" w14:textId="77777777" w:rsidR="00EB2C29" w:rsidRDefault="00000000">
      <w:pPr>
        <w:pStyle w:val="ListBullet"/>
      </w:pPr>
      <w:r>
        <w:t>Convergence:  max_i |x_i^(t) − x_i^(t−1)| &lt; δ</w:t>
      </w:r>
    </w:p>
    <w:p w14:paraId="552313B2" w14:textId="77777777" w:rsidR="00EB2C29" w:rsidRDefault="00000000">
      <w:r>
        <w:t>Parameters: λ = 0.7, δ = 0.0001, K = 10, ε = 0.1, ε_floor = 0.01. This run converged at iteration 19; final Shoot_Branching = 17.378 (WT baseline = 1.000). Cross-check vs steady_state_dump.json: max abs diff 2.50e-04 on ABA.</w:t>
      </w:r>
    </w:p>
    <w:p w14:paraId="3DB76EED" w14:textId="77777777" w:rsidR="00EB2C29" w:rsidRDefault="00000000">
      <w:pPr>
        <w:pStyle w:val="Heading2"/>
      </w:pPr>
      <w:r>
        <w:t>Table 1 — Wild type (WT)</w:t>
      </w:r>
    </w:p>
    <w:p w14:paraId="4E2B6826" w14:textId="77777777" w:rsidR="00C1544B" w:rsidRDefault="00C1544B" w:rsidP="00C1544B"/>
    <w:p w14:paraId="4C77604C" w14:textId="77777777" w:rsidR="00236F7B" w:rsidRDefault="00236F7B" w:rsidP="00C1544B"/>
    <w:p w14:paraId="58EAA70F" w14:textId="77777777" w:rsidR="00236F7B" w:rsidRDefault="00236F7B" w:rsidP="00C1544B"/>
    <w:p w14:paraId="54FFEEF9" w14:textId="77777777" w:rsidR="00236F7B" w:rsidRDefault="00236F7B" w:rsidP="00C1544B"/>
    <w:p w14:paraId="3448C656" w14:textId="77777777" w:rsidR="00236F7B" w:rsidRDefault="00236F7B" w:rsidP="00C1544B"/>
    <w:p w14:paraId="46C3568F" w14:textId="77777777" w:rsidR="00236F7B" w:rsidRDefault="00236F7B" w:rsidP="00C1544B"/>
    <w:p w14:paraId="7E305A9A" w14:textId="77777777" w:rsidR="00236F7B" w:rsidRDefault="00236F7B" w:rsidP="00C1544B"/>
    <w:p w14:paraId="3D803DB5" w14:textId="77777777" w:rsidR="00236F7B" w:rsidRDefault="00236F7B" w:rsidP="00C1544B"/>
    <w:p w14:paraId="62E1C12C" w14:textId="77777777" w:rsidR="00236F7B" w:rsidRDefault="00236F7B" w:rsidP="00C1544B"/>
    <w:p w14:paraId="23527438" w14:textId="77777777" w:rsidR="00236F7B" w:rsidRDefault="00236F7B" w:rsidP="00C1544B"/>
    <w:p w14:paraId="4015BA1C" w14:textId="77777777" w:rsidR="00236F7B" w:rsidRDefault="00236F7B" w:rsidP="00C1544B"/>
    <w:p w14:paraId="1825B940" w14:textId="77777777" w:rsidR="00236F7B" w:rsidRPr="00C1544B" w:rsidRDefault="00236F7B" w:rsidP="00C1544B"/>
    <w:tbl>
      <w:tblPr>
        <w:tblStyle w:val="TableGrid"/>
        <w:tblW w:w="150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69"/>
        <w:gridCol w:w="9354"/>
      </w:tblGrid>
      <w:tr w:rsidR="00EB2C29" w14:paraId="644C1AF8" w14:textId="77777777" w:rsidTr="001B2D60">
        <w:tc>
          <w:tcPr>
            <w:tcW w:w="5669" w:type="dxa"/>
          </w:tcPr>
          <w:p w14:paraId="41275D14" w14:textId="77777777" w:rsidR="00EB2C29" w:rsidRPr="00C1544B" w:rsidRDefault="00000000" w:rsidP="00C154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1544B">
              <w:rPr>
                <w:rFonts w:ascii="Times New Roman" w:hAnsi="Times New Roman" w:cs="Times New Roman"/>
                <w:b/>
                <w:sz w:val="28"/>
                <w:szCs w:val="28"/>
              </w:rPr>
              <w:t>Equation</w:t>
            </w:r>
          </w:p>
        </w:tc>
        <w:tc>
          <w:tcPr>
            <w:tcW w:w="9354" w:type="dxa"/>
          </w:tcPr>
          <w:p w14:paraId="1E2AA015" w14:textId="77777777" w:rsidR="00EB2C29" w:rsidRPr="00C1544B" w:rsidRDefault="00000000" w:rsidP="00C154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1544B">
              <w:rPr>
                <w:rFonts w:ascii="Times New Roman" w:hAnsi="Times New Roman" w:cs="Times New Roman"/>
                <w:b/>
                <w:sz w:val="28"/>
                <w:szCs w:val="28"/>
              </w:rPr>
              <w:t>WT calculation</w:t>
            </w:r>
          </w:p>
        </w:tc>
      </w:tr>
      <w:tr w:rsidR="00EB2C29" w14:paraId="2E85FD73" w14:textId="77777777" w:rsidTr="001B2D60">
        <w:tc>
          <w:tcPr>
            <w:tcW w:w="5669" w:type="dxa"/>
          </w:tcPr>
          <w:p w14:paraId="5B1AC533" w14:textId="77777777" w:rsidR="00EB2C29" w:rsidRPr="00236F7B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MAX2 =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max(Sucrose,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 xml:space="preserve">, 10) · 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MAX2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+ e</m:t>
                </m:r>
              </m:oMath>
            </m:oMathPara>
          </w:p>
        </w:tc>
        <w:tc>
          <w:tcPr>
            <w:tcW w:w="9354" w:type="dxa"/>
          </w:tcPr>
          <w:p w14:paraId="7847EBC7" w14:textId="77777777" w:rsidR="00EB2C29" w:rsidRPr="00236F7B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MAX2 =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max(1,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>, 10) = 1 · 1 + 0 = 1</m:t>
                </m:r>
              </m:oMath>
            </m:oMathPara>
          </w:p>
        </w:tc>
      </w:tr>
      <w:tr w:rsidR="00EB2C29" w14:paraId="12F3AC74" w14:textId="77777777" w:rsidTr="001B2D60">
        <w:tc>
          <w:tcPr>
            <w:tcW w:w="5669" w:type="dxa"/>
          </w:tcPr>
          <w:p w14:paraId="6558FBB1" w14:textId="77777777" w:rsidR="00EB2C29" w:rsidRPr="00236F7B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SMXL678 = max(FHY3, 0.01) ·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max(D14 · MAX2,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 xml:space="preserve">, 10) · 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SMXL678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+ e</m:t>
                </m:r>
              </m:oMath>
            </m:oMathPara>
          </w:p>
        </w:tc>
        <w:tc>
          <w:tcPr>
            <w:tcW w:w="9354" w:type="dxa"/>
          </w:tcPr>
          <w:p w14:paraId="208E5149" w14:textId="77777777" w:rsidR="00EB2C29" w:rsidRPr="00236F7B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SMXL678 = 1 ·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max(1 · 1,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>, 10) = 1 · 1 + 0 = 1</m:t>
                </m:r>
              </m:oMath>
            </m:oMathPara>
          </w:p>
        </w:tc>
      </w:tr>
      <w:tr w:rsidR="00EB2C29" w14:paraId="07636992" w14:textId="77777777" w:rsidTr="001B2D60">
        <w:tc>
          <w:tcPr>
            <w:tcW w:w="5669" w:type="dxa"/>
          </w:tcPr>
          <w:p w14:paraId="292BA5D9" w14:textId="77777777" w:rsidR="00EB2C29" w:rsidRPr="00236F7B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BES1 =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max(MAX2,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 xml:space="preserve">, 10) · 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BES1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+ e</m:t>
                </m:r>
              </m:oMath>
            </m:oMathPara>
          </w:p>
        </w:tc>
        <w:tc>
          <w:tcPr>
            <w:tcW w:w="9354" w:type="dxa"/>
          </w:tcPr>
          <w:p w14:paraId="0D3F3106" w14:textId="77777777" w:rsidR="00EB2C29" w:rsidRPr="00236F7B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BES1 =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max(1,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>, 10) = 1 · 1 + 0 = 1</m:t>
                </m:r>
              </m:oMath>
            </m:oMathPara>
          </w:p>
        </w:tc>
      </w:tr>
      <w:tr w:rsidR="00EB2C29" w14:paraId="50AC0F4D" w14:textId="77777777" w:rsidTr="001B2D60">
        <w:tc>
          <w:tcPr>
            <w:tcW w:w="5669" w:type="dxa"/>
          </w:tcPr>
          <w:p w14:paraId="0BD5C98E" w14:textId="77777777" w:rsidR="00EB2C29" w:rsidRPr="00236F7B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SPL9 =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max(SMXL678 · DELLA · miR156 · FHY3,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 xml:space="preserve">, 10) · 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SPL9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+ e</m:t>
                </m:r>
              </m:oMath>
            </m:oMathPara>
          </w:p>
        </w:tc>
        <w:tc>
          <w:tcPr>
            <w:tcW w:w="9354" w:type="dxa"/>
          </w:tcPr>
          <w:p w14:paraId="550EF7AF" w14:textId="77777777" w:rsidR="00EB2C29" w:rsidRPr="00236F7B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SPL9 =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max(1 · 1 · 1 · 1,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>, 10) = 1 · 1 + 0 = 1</m:t>
                </m:r>
              </m:oMath>
            </m:oMathPara>
          </w:p>
        </w:tc>
      </w:tr>
      <w:tr w:rsidR="00EB2C29" w14:paraId="35889667" w14:textId="77777777" w:rsidTr="001B2D60">
        <w:tc>
          <w:tcPr>
            <w:tcW w:w="5669" w:type="dxa"/>
          </w:tcPr>
          <w:p w14:paraId="73D3D0F7" w14:textId="77777777" w:rsidR="00EB2C29" w:rsidRPr="00236F7B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BRC1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(max(Low_R_FR, 0.01) · max(SPL9, 0.01) · max(Auxin, 0.01))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1/3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·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max(SMXL678 · Cytokinin · BES1 · FT · Sucrose · TIE1 · Decapitation,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 xml:space="preserve">, 10) · 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BRC1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+ e</m:t>
                </m:r>
              </m:oMath>
            </m:oMathPara>
          </w:p>
        </w:tc>
        <w:tc>
          <w:tcPr>
            <w:tcW w:w="9354" w:type="dxa"/>
          </w:tcPr>
          <w:p w14:paraId="466CECBC" w14:textId="77777777" w:rsidR="00EB2C29" w:rsidRPr="00236F7B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BRC1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(1 · 1 · 1)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1/3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= 1 ·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max(1 · 1 · 1 · 1 · 1 · 1 · 1,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>, 10) = 1 · 1 + 0 = 1</m:t>
                </m:r>
              </m:oMath>
            </m:oMathPara>
          </w:p>
        </w:tc>
      </w:tr>
      <w:tr w:rsidR="00EB2C29" w14:paraId="79A23100" w14:textId="77777777" w:rsidTr="001B2D60">
        <w:tc>
          <w:tcPr>
            <w:tcW w:w="5669" w:type="dxa"/>
          </w:tcPr>
          <w:p w14:paraId="53FEB7E5" w14:textId="77777777" w:rsidR="00EB2C29" w:rsidRPr="00236F7B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HB21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(max(BRC1, 0.01) · max(Low_R_FR, 0.01))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1/2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·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max(Sucrose,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 xml:space="preserve">, 10) · 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HB21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+ e</m:t>
                </m:r>
              </m:oMath>
            </m:oMathPara>
          </w:p>
        </w:tc>
        <w:tc>
          <w:tcPr>
            <w:tcW w:w="9354" w:type="dxa"/>
          </w:tcPr>
          <w:p w14:paraId="68D50E7A" w14:textId="77777777" w:rsidR="00EB2C29" w:rsidRPr="00236F7B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HB21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(1 · 1)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1/2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= 1 ·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max(1,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>, 10) = 1 · 1 + 0 = 1</m:t>
                </m:r>
              </m:oMath>
            </m:oMathPara>
          </w:p>
        </w:tc>
      </w:tr>
      <w:tr w:rsidR="00EB2C29" w14:paraId="7DDFB6D1" w14:textId="77777777" w:rsidTr="001B2D60">
        <w:tc>
          <w:tcPr>
            <w:tcW w:w="5669" w:type="dxa"/>
          </w:tcPr>
          <w:p w14:paraId="5E3ED19F" w14:textId="77777777" w:rsidR="00EB2C29" w:rsidRPr="00236F7B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NCED3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(max(HB21, 0.01) · max(Low_R_FR, 0.01))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1/2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· 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NCED3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+ e</m:t>
                </m:r>
              </m:oMath>
            </m:oMathPara>
          </w:p>
        </w:tc>
        <w:tc>
          <w:tcPr>
            <w:tcW w:w="9354" w:type="dxa"/>
          </w:tcPr>
          <w:p w14:paraId="3D3D52B6" w14:textId="77777777" w:rsidR="00EB2C29" w:rsidRPr="00236F7B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NCED3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(1 · 1)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1/2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= 1 · 1 + 0 = 1</m:t>
                </m:r>
              </m:oMath>
            </m:oMathPara>
          </w:p>
        </w:tc>
      </w:tr>
      <w:tr w:rsidR="00EB2C29" w14:paraId="3D341F87" w14:textId="77777777" w:rsidTr="001B2D60">
        <w:tc>
          <w:tcPr>
            <w:tcW w:w="5669" w:type="dxa"/>
          </w:tcPr>
          <w:p w14:paraId="0A757B85" w14:textId="77777777" w:rsidR="00EB2C29" w:rsidRPr="00236F7B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ABA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(max(NCED3, 0.01) · max(ABA2, 0.01))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1/2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· 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ABA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+ e</m:t>
                </m:r>
              </m:oMath>
            </m:oMathPara>
          </w:p>
        </w:tc>
        <w:tc>
          <w:tcPr>
            <w:tcW w:w="9354" w:type="dxa"/>
          </w:tcPr>
          <w:p w14:paraId="2A12FADA" w14:textId="77777777" w:rsidR="00EB2C29" w:rsidRPr="00236F7B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ABA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(1 · 1)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1/2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= 1 · 1 + 0 = 1</m:t>
                </m:r>
              </m:oMath>
            </m:oMathPara>
          </w:p>
        </w:tc>
      </w:tr>
      <w:tr w:rsidR="00EB2C29" w14:paraId="03BB0963" w14:textId="77777777" w:rsidTr="001B2D60">
        <w:tc>
          <w:tcPr>
            <w:tcW w:w="5669" w:type="dxa"/>
          </w:tcPr>
          <w:p w14:paraId="13AA64FF" w14:textId="77777777" w:rsidR="00EB2C29" w:rsidRPr="00236F7B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PIN1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(max(SMXL678, 0.01) · max(Auxin, 0.01) · max(Cytokinin, 0.01) · max(CAMEL, 0.01) · max(Sucrose, 0.01))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1/5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· 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PIN1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+ e</m:t>
                </m:r>
              </m:oMath>
            </m:oMathPara>
          </w:p>
        </w:tc>
        <w:tc>
          <w:tcPr>
            <w:tcW w:w="9354" w:type="dxa"/>
          </w:tcPr>
          <w:p w14:paraId="71F0355F" w14:textId="77777777" w:rsidR="00EB2C29" w:rsidRPr="00236F7B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PIN1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(1 · 1 · 1 · 1 · 1)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1/5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= 1 · 1 + 0 = 1</m:t>
                </m:r>
              </m:oMath>
            </m:oMathPara>
          </w:p>
        </w:tc>
      </w:tr>
      <w:tr w:rsidR="00EB2C29" w14:paraId="16AF1E1F" w14:textId="77777777" w:rsidTr="001B2D60">
        <w:tc>
          <w:tcPr>
            <w:tcW w:w="5669" w:type="dxa"/>
          </w:tcPr>
          <w:p w14:paraId="3963BEDB" w14:textId="77777777" w:rsidR="00EB2C29" w:rsidRPr="00236F7B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PIN3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(max(Cytokinin, 0.01) · max(Nitrogen, 0.01))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1/2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·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max(BRC1,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 xml:space="preserve">, 10) · 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PIN3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+ e</m:t>
                </m:r>
              </m:oMath>
            </m:oMathPara>
          </w:p>
        </w:tc>
        <w:tc>
          <w:tcPr>
            <w:tcW w:w="9354" w:type="dxa"/>
          </w:tcPr>
          <w:p w14:paraId="44B919B3" w14:textId="77777777" w:rsidR="00EB2C29" w:rsidRPr="00236F7B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PIN3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(1 · 1)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1/2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= 1 ·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max(1,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>, 10) = 1 · 1 + 0 = 1</m:t>
                </m:r>
              </m:oMath>
            </m:oMathPara>
          </w:p>
        </w:tc>
      </w:tr>
      <w:tr w:rsidR="00EB2C29" w14:paraId="0B839DC1" w14:textId="77777777" w:rsidTr="001B2D60">
        <w:tc>
          <w:tcPr>
            <w:tcW w:w="5669" w:type="dxa"/>
          </w:tcPr>
          <w:p w14:paraId="572339F1" w14:textId="77777777" w:rsidR="00EB2C29" w:rsidRPr="00236F7B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Shoot_Branching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(max(Cytokinin, 0.01) · max(PIN1, 0.01) · max(PIN3, 0.01) · max(T6P, 0.01) · max(Sucrose, 0.01))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1/5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·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max(BRC1 · ABA · ARR1,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 xml:space="preserve">, 10) · 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Shoot_Branching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+ e</m:t>
                </m:r>
              </m:oMath>
            </m:oMathPara>
          </w:p>
        </w:tc>
        <w:tc>
          <w:tcPr>
            <w:tcW w:w="9354" w:type="dxa"/>
          </w:tcPr>
          <w:p w14:paraId="1616CC4C" w14:textId="77777777" w:rsidR="00EB2C29" w:rsidRPr="00236F7B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Shoot_Branching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(1 · 1 · 1 · 1 · 1)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1/5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= 1 ·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max(1 · 1 · 1,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>, 10) = 1 · 1 + 0 = 1</m:t>
                </m:r>
              </m:oMath>
            </m:oMathPara>
          </w:p>
        </w:tc>
      </w:tr>
    </w:tbl>
    <w:p w14:paraId="6F0F04BA" w14:textId="77777777" w:rsidR="00236F7B" w:rsidRDefault="00236F7B">
      <w:pPr>
        <w:pStyle w:val="Heading2"/>
      </w:pPr>
    </w:p>
    <w:p w14:paraId="0894B6B4" w14:textId="77777777" w:rsidR="00D638DD" w:rsidRDefault="00D638DD" w:rsidP="00D638DD"/>
    <w:p w14:paraId="2E152EC0" w14:textId="77777777" w:rsidR="00D638DD" w:rsidRDefault="00D638DD" w:rsidP="00D638DD"/>
    <w:p w14:paraId="4AACD0F1" w14:textId="77777777" w:rsidR="00D638DD" w:rsidRPr="00D638DD" w:rsidRDefault="00D638DD" w:rsidP="00D638DD"/>
    <w:p w14:paraId="5347ADFC" w14:textId="1A73FF1F" w:rsidR="00EB2C29" w:rsidRDefault="00000000">
      <w:pPr>
        <w:pStyle w:val="Heading2"/>
      </w:pPr>
      <w:r>
        <w:lastRenderedPageBreak/>
        <w:t>Table 2 — MAX2 knockout</w:t>
      </w:r>
    </w:p>
    <w:p w14:paraId="26E8E359" w14:textId="77777777" w:rsidR="00D638DD" w:rsidRPr="00D638DD" w:rsidRDefault="00D638DD" w:rsidP="00D638DD"/>
    <w:tbl>
      <w:tblPr>
        <w:tblStyle w:val="TableGrid"/>
        <w:tblW w:w="150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69"/>
        <w:gridCol w:w="9354"/>
      </w:tblGrid>
      <w:tr w:rsidR="00EB2C29" w14:paraId="68350D39" w14:textId="77777777" w:rsidTr="005C436C">
        <w:tc>
          <w:tcPr>
            <w:tcW w:w="5669" w:type="dxa"/>
          </w:tcPr>
          <w:p w14:paraId="7FEA7136" w14:textId="77777777" w:rsidR="00EB2C29" w:rsidRPr="005C436C" w:rsidRDefault="00000000" w:rsidP="00D638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436C">
              <w:rPr>
                <w:rFonts w:ascii="Times New Roman" w:hAnsi="Times New Roman" w:cs="Times New Roman"/>
                <w:b/>
                <w:sz w:val="28"/>
                <w:szCs w:val="28"/>
              </w:rPr>
              <w:t>Equation</w:t>
            </w:r>
          </w:p>
        </w:tc>
        <w:tc>
          <w:tcPr>
            <w:tcW w:w="9354" w:type="dxa"/>
          </w:tcPr>
          <w:p w14:paraId="60062E8F" w14:textId="20CB568E" w:rsidR="00EB2C29" w:rsidRPr="005C436C" w:rsidRDefault="00D638DD" w:rsidP="00D638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436C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max2</w:t>
            </w:r>
            <w:r w:rsidRPr="005C436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mutant</w:t>
            </w:r>
            <w:r w:rsidR="00000000" w:rsidRPr="005C436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calculation</w:t>
            </w:r>
          </w:p>
        </w:tc>
      </w:tr>
      <w:tr w:rsidR="00EB2C29" w14:paraId="69B7679C" w14:textId="77777777" w:rsidTr="005C436C">
        <w:tc>
          <w:tcPr>
            <w:tcW w:w="5669" w:type="dxa"/>
          </w:tcPr>
          <w:p w14:paraId="699682B7" w14:textId="77777777" w:rsidR="00EB2C29" w:rsidRPr="005C436C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MAX2 =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max(Sucrose,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 xml:space="preserve">, 10) · 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MAX2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+ e</m:t>
                </m:r>
              </m:oMath>
            </m:oMathPara>
          </w:p>
        </w:tc>
        <w:tc>
          <w:tcPr>
            <w:tcW w:w="9354" w:type="dxa"/>
          </w:tcPr>
          <w:p w14:paraId="071E26B3" w14:textId="77777777" w:rsidR="00EB2C29" w:rsidRPr="005C436C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MAX2 =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max(1,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>, 10) = 1 · 0 + 0 = 0</m:t>
                </m:r>
              </m:oMath>
            </m:oMathPara>
          </w:p>
        </w:tc>
      </w:tr>
      <w:tr w:rsidR="00EB2C29" w14:paraId="41931EBD" w14:textId="77777777" w:rsidTr="005C436C">
        <w:tc>
          <w:tcPr>
            <w:tcW w:w="5669" w:type="dxa"/>
          </w:tcPr>
          <w:p w14:paraId="3C0EC3DB" w14:textId="77777777" w:rsidR="00EB2C29" w:rsidRPr="005C436C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SMXL678 = max(FHY3, 0.01) ·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max(D14 · MAX2,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 xml:space="preserve">, 10) · 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SMXL678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+ e</m:t>
                </m:r>
              </m:oMath>
            </m:oMathPara>
          </w:p>
        </w:tc>
        <w:tc>
          <w:tcPr>
            <w:tcW w:w="9354" w:type="dxa"/>
          </w:tcPr>
          <w:p w14:paraId="58266A2E" w14:textId="77777777" w:rsidR="00EB2C29" w:rsidRPr="005C436C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SMXL678 = 1 ·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max(1 · 0,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>, 10) = 10 · 1 + 0 = 10</m:t>
                </m:r>
              </m:oMath>
            </m:oMathPara>
          </w:p>
        </w:tc>
      </w:tr>
      <w:tr w:rsidR="00EB2C29" w14:paraId="449157A2" w14:textId="77777777" w:rsidTr="005C436C">
        <w:tc>
          <w:tcPr>
            <w:tcW w:w="5669" w:type="dxa"/>
          </w:tcPr>
          <w:p w14:paraId="440EFD25" w14:textId="77777777" w:rsidR="00EB2C29" w:rsidRPr="005C436C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BES1 =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max(MAX2,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 xml:space="preserve">, 10) · 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BES1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+ e</m:t>
                </m:r>
              </m:oMath>
            </m:oMathPara>
          </w:p>
        </w:tc>
        <w:tc>
          <w:tcPr>
            <w:tcW w:w="9354" w:type="dxa"/>
          </w:tcPr>
          <w:p w14:paraId="6B429CFE" w14:textId="77777777" w:rsidR="00EB2C29" w:rsidRPr="005C436C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BES1 =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max(0,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>, 10) = 10 · 1 + 0 = 10</m:t>
                </m:r>
              </m:oMath>
            </m:oMathPara>
          </w:p>
        </w:tc>
      </w:tr>
      <w:tr w:rsidR="00EB2C29" w14:paraId="23BD4C19" w14:textId="77777777" w:rsidTr="005C436C">
        <w:tc>
          <w:tcPr>
            <w:tcW w:w="5669" w:type="dxa"/>
          </w:tcPr>
          <w:p w14:paraId="16DBBD44" w14:textId="77777777" w:rsidR="00EB2C29" w:rsidRPr="005C436C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SPL9 =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max(SMXL678 · DELLA · miR156 · FHY3,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 xml:space="preserve">, 10) · 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SPL9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+ e</m:t>
                </m:r>
              </m:oMath>
            </m:oMathPara>
          </w:p>
        </w:tc>
        <w:tc>
          <w:tcPr>
            <w:tcW w:w="9354" w:type="dxa"/>
          </w:tcPr>
          <w:p w14:paraId="7E3CD815" w14:textId="77777777" w:rsidR="00EB2C29" w:rsidRPr="005C436C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SPL9 =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max(10 · 1 · 1 · 1,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>, 10) = 0.1 · 1 + 0 = 0.1</m:t>
                </m:r>
              </m:oMath>
            </m:oMathPara>
          </w:p>
        </w:tc>
      </w:tr>
      <w:tr w:rsidR="00EB2C29" w14:paraId="2D35B515" w14:textId="77777777" w:rsidTr="005C436C">
        <w:tc>
          <w:tcPr>
            <w:tcW w:w="5669" w:type="dxa"/>
          </w:tcPr>
          <w:p w14:paraId="301D2437" w14:textId="77777777" w:rsidR="00EB2C29" w:rsidRPr="005C436C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BRC1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(max(Low_R_FR, 0.01) · max(SPL9, 0.01) · max(Auxin, 0.01))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1/3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·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max(SMXL678 · Cytokinin · BES1 · FT · Sucrose · TIE1 · Decapitation,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 xml:space="preserve">, 10) · 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BRC1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+ e</m:t>
                </m:r>
              </m:oMath>
            </m:oMathPara>
          </w:p>
        </w:tc>
        <w:tc>
          <w:tcPr>
            <w:tcW w:w="9354" w:type="dxa"/>
          </w:tcPr>
          <w:p w14:paraId="6BAEAAF0" w14:textId="77777777" w:rsidR="00EB2C29" w:rsidRPr="005C436C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BRC1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(1 · 0.1 · 1)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1/3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= 0.464 ·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max(10 · 1 · 10 · 1 · 1 · 1 · 1,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>, 10) = 0.01 · 1 + 0 = 0.005</m:t>
                </m:r>
              </m:oMath>
            </m:oMathPara>
          </w:p>
        </w:tc>
      </w:tr>
      <w:tr w:rsidR="00EB2C29" w14:paraId="6B98E11E" w14:textId="77777777" w:rsidTr="005C436C">
        <w:tc>
          <w:tcPr>
            <w:tcW w:w="5669" w:type="dxa"/>
          </w:tcPr>
          <w:p w14:paraId="0070B396" w14:textId="77777777" w:rsidR="00EB2C29" w:rsidRPr="005C436C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HB21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(max(BRC1, 0.01) · max(Low_R_FR, 0.01))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1/2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·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max(Sucrose,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 xml:space="preserve">, 10) · 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HB21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+ e</m:t>
                </m:r>
              </m:oMath>
            </m:oMathPara>
          </w:p>
        </w:tc>
        <w:tc>
          <w:tcPr>
            <w:tcW w:w="9354" w:type="dxa"/>
          </w:tcPr>
          <w:p w14:paraId="7065FAF1" w14:textId="77777777" w:rsidR="00EB2C29" w:rsidRPr="005C436C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HB21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(0.01 · 1)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1/2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= 0.1 ·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max(1,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>, 10) = 1 · 1 + 0 = 0.1</m:t>
                </m:r>
              </m:oMath>
            </m:oMathPara>
          </w:p>
        </w:tc>
      </w:tr>
      <w:tr w:rsidR="00EB2C29" w14:paraId="18F9DE15" w14:textId="77777777" w:rsidTr="005C436C">
        <w:tc>
          <w:tcPr>
            <w:tcW w:w="5669" w:type="dxa"/>
          </w:tcPr>
          <w:p w14:paraId="630133A2" w14:textId="77777777" w:rsidR="00EB2C29" w:rsidRPr="005C436C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NCED3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(max(HB21, 0.01) · max(Low_R_FR, 0.01))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1/2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· 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NCED3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+ e</m:t>
                </m:r>
              </m:oMath>
            </m:oMathPara>
          </w:p>
        </w:tc>
        <w:tc>
          <w:tcPr>
            <w:tcW w:w="9354" w:type="dxa"/>
          </w:tcPr>
          <w:p w14:paraId="6D477B06" w14:textId="77777777" w:rsidR="00EB2C29" w:rsidRPr="005C436C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NCED3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(0.1 · 1)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1/2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= 0.316 · 1 + 0 = 0.316</m:t>
                </m:r>
              </m:oMath>
            </m:oMathPara>
          </w:p>
        </w:tc>
      </w:tr>
      <w:tr w:rsidR="00EB2C29" w14:paraId="1B85C4F1" w14:textId="77777777" w:rsidTr="005C436C">
        <w:tc>
          <w:tcPr>
            <w:tcW w:w="5669" w:type="dxa"/>
          </w:tcPr>
          <w:p w14:paraId="44C9877F" w14:textId="77777777" w:rsidR="00EB2C29" w:rsidRPr="005C436C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ABA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(max(NCED3, 0.01) · max(ABA2, 0.01))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1/2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· 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ABA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+ e</m:t>
                </m:r>
              </m:oMath>
            </m:oMathPara>
          </w:p>
        </w:tc>
        <w:tc>
          <w:tcPr>
            <w:tcW w:w="9354" w:type="dxa"/>
          </w:tcPr>
          <w:p w14:paraId="382E1E62" w14:textId="77777777" w:rsidR="00EB2C29" w:rsidRPr="005C436C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ABA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(0.316 · 1)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1/2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= 0.562 · 1 + 0 = 0.562</m:t>
                </m:r>
              </m:oMath>
            </m:oMathPara>
          </w:p>
        </w:tc>
      </w:tr>
      <w:tr w:rsidR="00EB2C29" w14:paraId="5099FC81" w14:textId="77777777" w:rsidTr="005C436C">
        <w:tc>
          <w:tcPr>
            <w:tcW w:w="5669" w:type="dxa"/>
          </w:tcPr>
          <w:p w14:paraId="75E12564" w14:textId="77777777" w:rsidR="00EB2C29" w:rsidRPr="005C436C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PIN1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(max(SMXL678, 0.01) · max(Auxin, 0.01) · max(Cytokinin, 0.01) · max(CAMEL, 0.01) · max(Sucrose, 0.01))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1/5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· 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PIN1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+ e</m:t>
                </m:r>
              </m:oMath>
            </m:oMathPara>
          </w:p>
        </w:tc>
        <w:tc>
          <w:tcPr>
            <w:tcW w:w="9354" w:type="dxa"/>
          </w:tcPr>
          <w:p w14:paraId="13FCB581" w14:textId="77777777" w:rsidR="00EB2C29" w:rsidRPr="005C436C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PIN1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(10 · 1 · 1 · 1 · 1)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1/5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= 1.585 · 1 + 0 = 1.585</m:t>
                </m:r>
              </m:oMath>
            </m:oMathPara>
          </w:p>
        </w:tc>
      </w:tr>
      <w:tr w:rsidR="00EB2C29" w14:paraId="702ADAEF" w14:textId="77777777" w:rsidTr="005C436C">
        <w:tc>
          <w:tcPr>
            <w:tcW w:w="5669" w:type="dxa"/>
          </w:tcPr>
          <w:p w14:paraId="3E78C1BF" w14:textId="77777777" w:rsidR="00EB2C29" w:rsidRPr="005C436C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PIN3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(max(Cytokinin, 0.01) · max(Nitrogen, 0.01))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1/2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·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max(BRC1,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 xml:space="preserve">, 10) · 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PIN3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+ e</m:t>
                </m:r>
              </m:oMath>
            </m:oMathPara>
          </w:p>
        </w:tc>
        <w:tc>
          <w:tcPr>
            <w:tcW w:w="9354" w:type="dxa"/>
          </w:tcPr>
          <w:p w14:paraId="79772E3E" w14:textId="77777777" w:rsidR="00EB2C29" w:rsidRPr="005C436C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PIN3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(1 · 1)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1/2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= 1 ·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max(0.005,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>, 10) = 10 · 1 + 0 = 10</m:t>
                </m:r>
              </m:oMath>
            </m:oMathPara>
          </w:p>
        </w:tc>
      </w:tr>
      <w:tr w:rsidR="00EB2C29" w14:paraId="5F4349FF" w14:textId="77777777" w:rsidTr="005C436C">
        <w:tc>
          <w:tcPr>
            <w:tcW w:w="5669" w:type="dxa"/>
          </w:tcPr>
          <w:p w14:paraId="371DF5FE" w14:textId="77777777" w:rsidR="00EB2C29" w:rsidRPr="005C436C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Shoot_Branching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(max(Cytokinin, 0.01) · max(PIN1, 0.01) · max(PIN3, 0.01) · max(T6P, 0.01) · max(Sucrose, 0.01))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1/5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·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max(BRC1 · ABA · ARR1,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 xml:space="preserve">, 10) · 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Shoot_Branching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+ e</m:t>
                </m:r>
              </m:oMath>
            </m:oMathPara>
          </w:p>
        </w:tc>
        <w:tc>
          <w:tcPr>
            <w:tcW w:w="9354" w:type="dxa"/>
          </w:tcPr>
          <w:p w14:paraId="4D0F6AFA" w14:textId="77777777" w:rsidR="00EB2C29" w:rsidRPr="005C436C" w:rsidRDefault="00000000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Shoot_Branching = 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(1 · 1.585 · 10 · 1 · 1)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1/5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= 1.738 · min(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max(0.005 · 0.562 · 1, 0.1)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>, 10) = 10 · 1 + 0 = 17.378</m:t>
                </m:r>
              </m:oMath>
            </m:oMathPara>
          </w:p>
        </w:tc>
      </w:tr>
    </w:tbl>
    <w:p w14:paraId="378A42C7" w14:textId="77777777" w:rsidR="005C436C" w:rsidRDefault="005C436C">
      <w:pPr>
        <w:pStyle w:val="Heading2"/>
      </w:pPr>
    </w:p>
    <w:p w14:paraId="3A0F0749" w14:textId="77777777" w:rsidR="005C436C" w:rsidRDefault="005C436C">
      <w:pPr>
        <w:pStyle w:val="Heading2"/>
      </w:pPr>
    </w:p>
    <w:p w14:paraId="337AAD27" w14:textId="4E309D4A" w:rsidR="00EB2C29" w:rsidRDefault="00000000">
      <w:pPr>
        <w:pStyle w:val="Heading2"/>
      </w:pPr>
      <w:r>
        <w:t>Steady-state summary (algebraic vs ODE)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57"/>
        <w:gridCol w:w="2357"/>
        <w:gridCol w:w="2357"/>
        <w:gridCol w:w="2357"/>
        <w:gridCol w:w="2357"/>
        <w:gridCol w:w="2357"/>
      </w:tblGrid>
      <w:tr w:rsidR="00EB2C29" w14:paraId="55788A30" w14:textId="77777777" w:rsidTr="00EB2C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04519221" w14:textId="77777777" w:rsidR="00EB2C29" w:rsidRDefault="00000000">
            <w:r>
              <w:t>Node</w:t>
            </w:r>
          </w:p>
        </w:tc>
        <w:tc>
          <w:tcPr>
            <w:tcW w:w="2357" w:type="dxa"/>
          </w:tcPr>
          <w:p w14:paraId="485FB11D" w14:textId="77777777" w:rsidR="00EB2C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WT (alg)</w:t>
            </w:r>
          </w:p>
        </w:tc>
        <w:tc>
          <w:tcPr>
            <w:tcW w:w="2357" w:type="dxa"/>
          </w:tcPr>
          <w:p w14:paraId="1A1A770F" w14:textId="77777777" w:rsidR="00EB2C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KO (alg)</w:t>
            </w:r>
          </w:p>
        </w:tc>
        <w:tc>
          <w:tcPr>
            <w:tcW w:w="2357" w:type="dxa"/>
          </w:tcPr>
          <w:p w14:paraId="045645E8" w14:textId="77777777" w:rsidR="00EB2C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log2 FC (alg)</w:t>
            </w:r>
          </w:p>
        </w:tc>
        <w:tc>
          <w:tcPr>
            <w:tcW w:w="2357" w:type="dxa"/>
          </w:tcPr>
          <w:p w14:paraId="7CC48562" w14:textId="77777777" w:rsidR="00EB2C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WT (ODE)</w:t>
            </w:r>
          </w:p>
        </w:tc>
        <w:tc>
          <w:tcPr>
            <w:tcW w:w="2357" w:type="dxa"/>
          </w:tcPr>
          <w:p w14:paraId="1A3DF1F9" w14:textId="77777777" w:rsidR="00EB2C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KO (ODE)</w:t>
            </w:r>
          </w:p>
        </w:tc>
      </w:tr>
      <w:tr w:rsidR="00EB2C29" w14:paraId="7323A756" w14:textId="77777777" w:rsidTr="00EB2C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0C5A3E24" w14:textId="77777777" w:rsidR="00EB2C29" w:rsidRDefault="00000000">
            <w:r>
              <w:t>Strigolactone</w:t>
            </w:r>
          </w:p>
        </w:tc>
        <w:tc>
          <w:tcPr>
            <w:tcW w:w="2357" w:type="dxa"/>
          </w:tcPr>
          <w:p w14:paraId="7D0E915D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32EB9605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12E713C3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+0.00</w:t>
            </w:r>
          </w:p>
        </w:tc>
        <w:tc>
          <w:tcPr>
            <w:tcW w:w="2357" w:type="dxa"/>
          </w:tcPr>
          <w:p w14:paraId="45EDE06E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51C7A577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EB2C29" w14:paraId="5CDF0F38" w14:textId="77777777" w:rsidTr="00EB2C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39D777AB" w14:textId="77777777" w:rsidR="00EB2C29" w:rsidRDefault="00000000">
            <w:r>
              <w:t>D14</w:t>
            </w:r>
          </w:p>
        </w:tc>
        <w:tc>
          <w:tcPr>
            <w:tcW w:w="2357" w:type="dxa"/>
          </w:tcPr>
          <w:p w14:paraId="1A16A47B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71B0AF7D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22494014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+0.00</w:t>
            </w:r>
          </w:p>
        </w:tc>
        <w:tc>
          <w:tcPr>
            <w:tcW w:w="2357" w:type="dxa"/>
          </w:tcPr>
          <w:p w14:paraId="6F2C07DE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0736D03B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EB2C29" w14:paraId="601EC108" w14:textId="77777777" w:rsidTr="00EB2C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7457C27D" w14:textId="77777777" w:rsidR="00EB2C29" w:rsidRDefault="00000000">
            <w:r>
              <w:t>MAX2</w:t>
            </w:r>
          </w:p>
        </w:tc>
        <w:tc>
          <w:tcPr>
            <w:tcW w:w="2357" w:type="dxa"/>
          </w:tcPr>
          <w:p w14:paraId="65CD2BDF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0B18EA99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0.000e+00</w:t>
            </w:r>
          </w:p>
        </w:tc>
        <w:tc>
          <w:tcPr>
            <w:tcW w:w="2357" w:type="dxa"/>
          </w:tcPr>
          <w:p w14:paraId="55ECA83A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-19.93</w:t>
            </w:r>
          </w:p>
        </w:tc>
        <w:tc>
          <w:tcPr>
            <w:tcW w:w="2357" w:type="dxa"/>
          </w:tcPr>
          <w:p w14:paraId="72FE9F32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2D2E311C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0.000e+00</w:t>
            </w:r>
          </w:p>
        </w:tc>
      </w:tr>
      <w:tr w:rsidR="00EB2C29" w14:paraId="6A57C042" w14:textId="77777777" w:rsidTr="00EB2C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16E04326" w14:textId="77777777" w:rsidR="00EB2C29" w:rsidRDefault="00000000">
            <w:r>
              <w:t>SMXL678</w:t>
            </w:r>
          </w:p>
        </w:tc>
        <w:tc>
          <w:tcPr>
            <w:tcW w:w="2357" w:type="dxa"/>
          </w:tcPr>
          <w:p w14:paraId="347CCA38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32668FC6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357" w:type="dxa"/>
          </w:tcPr>
          <w:p w14:paraId="23A67912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+3.32</w:t>
            </w:r>
          </w:p>
        </w:tc>
        <w:tc>
          <w:tcPr>
            <w:tcW w:w="2357" w:type="dxa"/>
          </w:tcPr>
          <w:p w14:paraId="447F6EB9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67C7781C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</w:t>
            </w:r>
          </w:p>
        </w:tc>
      </w:tr>
      <w:tr w:rsidR="00EB2C29" w14:paraId="255336AA" w14:textId="77777777" w:rsidTr="00EB2C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43778802" w14:textId="77777777" w:rsidR="00EB2C29" w:rsidRDefault="00000000">
            <w:r>
              <w:t>BES1</w:t>
            </w:r>
          </w:p>
        </w:tc>
        <w:tc>
          <w:tcPr>
            <w:tcW w:w="2357" w:type="dxa"/>
          </w:tcPr>
          <w:p w14:paraId="5BA97B02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0FE0E41B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357" w:type="dxa"/>
          </w:tcPr>
          <w:p w14:paraId="419B9442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+3.32</w:t>
            </w:r>
          </w:p>
        </w:tc>
        <w:tc>
          <w:tcPr>
            <w:tcW w:w="2357" w:type="dxa"/>
          </w:tcPr>
          <w:p w14:paraId="08938784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1EC276C5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</w:tr>
      <w:tr w:rsidR="00EB2C29" w14:paraId="007AEDC1" w14:textId="77777777" w:rsidTr="00EB2C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0464DC19" w14:textId="77777777" w:rsidR="00EB2C29" w:rsidRDefault="00000000">
            <w:r>
              <w:t>SPL9</w:t>
            </w:r>
          </w:p>
        </w:tc>
        <w:tc>
          <w:tcPr>
            <w:tcW w:w="2357" w:type="dxa"/>
          </w:tcPr>
          <w:p w14:paraId="2C5C515F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6CAA7C61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0.100</w:t>
            </w:r>
          </w:p>
        </w:tc>
        <w:tc>
          <w:tcPr>
            <w:tcW w:w="2357" w:type="dxa"/>
          </w:tcPr>
          <w:p w14:paraId="63729165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-3.32</w:t>
            </w:r>
          </w:p>
        </w:tc>
        <w:tc>
          <w:tcPr>
            <w:tcW w:w="2357" w:type="dxa"/>
          </w:tcPr>
          <w:p w14:paraId="3D40A8C8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7497D95E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0.099</w:t>
            </w:r>
          </w:p>
        </w:tc>
      </w:tr>
      <w:tr w:rsidR="00EB2C29" w14:paraId="7744F791" w14:textId="77777777" w:rsidTr="00EB2C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06FFA94F" w14:textId="77777777" w:rsidR="00EB2C29" w:rsidRDefault="00000000">
            <w:r>
              <w:t>BRC1</w:t>
            </w:r>
          </w:p>
        </w:tc>
        <w:tc>
          <w:tcPr>
            <w:tcW w:w="2357" w:type="dxa"/>
          </w:tcPr>
          <w:p w14:paraId="190EE4EA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6B70A03C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0.005</w:t>
            </w:r>
          </w:p>
        </w:tc>
        <w:tc>
          <w:tcPr>
            <w:tcW w:w="2357" w:type="dxa"/>
          </w:tcPr>
          <w:p w14:paraId="5AC02155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-7.75</w:t>
            </w:r>
          </w:p>
        </w:tc>
        <w:tc>
          <w:tcPr>
            <w:tcW w:w="2357" w:type="dxa"/>
          </w:tcPr>
          <w:p w14:paraId="17CBA1F5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7A10F2F1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0.005</w:t>
            </w:r>
          </w:p>
        </w:tc>
      </w:tr>
      <w:tr w:rsidR="00EB2C29" w14:paraId="2E581B51" w14:textId="77777777" w:rsidTr="00EB2C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2BDA64CC" w14:textId="77777777" w:rsidR="00EB2C29" w:rsidRDefault="00000000">
            <w:r>
              <w:t>HB21</w:t>
            </w:r>
          </w:p>
        </w:tc>
        <w:tc>
          <w:tcPr>
            <w:tcW w:w="2357" w:type="dxa"/>
          </w:tcPr>
          <w:p w14:paraId="7459A7F8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2E8DC856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0.100</w:t>
            </w:r>
          </w:p>
        </w:tc>
        <w:tc>
          <w:tcPr>
            <w:tcW w:w="2357" w:type="dxa"/>
          </w:tcPr>
          <w:p w14:paraId="104B4CCF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-3.32</w:t>
            </w:r>
          </w:p>
        </w:tc>
        <w:tc>
          <w:tcPr>
            <w:tcW w:w="2357" w:type="dxa"/>
          </w:tcPr>
          <w:p w14:paraId="33CE5234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0D3466CA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0.100</w:t>
            </w:r>
          </w:p>
        </w:tc>
      </w:tr>
      <w:tr w:rsidR="00EB2C29" w14:paraId="06FE0977" w14:textId="77777777" w:rsidTr="00EB2C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051CB44B" w14:textId="77777777" w:rsidR="00EB2C29" w:rsidRDefault="00000000">
            <w:r>
              <w:t>NCED3</w:t>
            </w:r>
          </w:p>
        </w:tc>
        <w:tc>
          <w:tcPr>
            <w:tcW w:w="2357" w:type="dxa"/>
          </w:tcPr>
          <w:p w14:paraId="393D47C3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7EF6C540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0.316</w:t>
            </w:r>
          </w:p>
        </w:tc>
        <w:tc>
          <w:tcPr>
            <w:tcW w:w="2357" w:type="dxa"/>
          </w:tcPr>
          <w:p w14:paraId="5BFA180B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-1.66</w:t>
            </w:r>
          </w:p>
        </w:tc>
        <w:tc>
          <w:tcPr>
            <w:tcW w:w="2357" w:type="dxa"/>
          </w:tcPr>
          <w:p w14:paraId="24793823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596B5DE5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0.550</w:t>
            </w:r>
          </w:p>
        </w:tc>
      </w:tr>
      <w:tr w:rsidR="00EB2C29" w14:paraId="7296DA11" w14:textId="77777777" w:rsidTr="00EB2C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5ABDC397" w14:textId="77777777" w:rsidR="00EB2C29" w:rsidRDefault="00000000">
            <w:r>
              <w:t>ABA</w:t>
            </w:r>
          </w:p>
        </w:tc>
        <w:tc>
          <w:tcPr>
            <w:tcW w:w="2357" w:type="dxa"/>
          </w:tcPr>
          <w:p w14:paraId="3D055BE3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11A2D9C0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0.563</w:t>
            </w:r>
          </w:p>
        </w:tc>
        <w:tc>
          <w:tcPr>
            <w:tcW w:w="2357" w:type="dxa"/>
          </w:tcPr>
          <w:p w14:paraId="2F885CC3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-0.83</w:t>
            </w:r>
          </w:p>
        </w:tc>
        <w:tc>
          <w:tcPr>
            <w:tcW w:w="2357" w:type="dxa"/>
          </w:tcPr>
          <w:p w14:paraId="1D5B7FA8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5A3D0933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0.931</w:t>
            </w:r>
          </w:p>
        </w:tc>
      </w:tr>
      <w:tr w:rsidR="00EB2C29" w14:paraId="238C24BA" w14:textId="77777777" w:rsidTr="00EB2C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2038B7A3" w14:textId="77777777" w:rsidR="00EB2C29" w:rsidRDefault="00000000">
            <w:r>
              <w:t>PIN1</w:t>
            </w:r>
          </w:p>
        </w:tc>
        <w:tc>
          <w:tcPr>
            <w:tcW w:w="2357" w:type="dxa"/>
          </w:tcPr>
          <w:p w14:paraId="3AE9ACA0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319049BF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1.585</w:t>
            </w:r>
          </w:p>
        </w:tc>
        <w:tc>
          <w:tcPr>
            <w:tcW w:w="2357" w:type="dxa"/>
          </w:tcPr>
          <w:p w14:paraId="0769F324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+0.66</w:t>
            </w:r>
          </w:p>
        </w:tc>
        <w:tc>
          <w:tcPr>
            <w:tcW w:w="2357" w:type="dxa"/>
          </w:tcPr>
          <w:p w14:paraId="06A15BE3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774EC297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1.090</w:t>
            </w:r>
          </w:p>
        </w:tc>
      </w:tr>
      <w:tr w:rsidR="00EB2C29" w14:paraId="422E29B8" w14:textId="77777777" w:rsidTr="00EB2C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5269AF70" w14:textId="77777777" w:rsidR="00EB2C29" w:rsidRDefault="00000000">
            <w:r>
              <w:t>PIN3</w:t>
            </w:r>
          </w:p>
        </w:tc>
        <w:tc>
          <w:tcPr>
            <w:tcW w:w="2357" w:type="dxa"/>
          </w:tcPr>
          <w:p w14:paraId="3B7C3A8C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27DEE50D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357" w:type="dxa"/>
          </w:tcPr>
          <w:p w14:paraId="2D05F58C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+3.32</w:t>
            </w:r>
          </w:p>
        </w:tc>
        <w:tc>
          <w:tcPr>
            <w:tcW w:w="2357" w:type="dxa"/>
          </w:tcPr>
          <w:p w14:paraId="58A9BCD2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57" w:type="dxa"/>
          </w:tcPr>
          <w:p w14:paraId="02BDB0A4" w14:textId="77777777" w:rsidR="00EB2C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10.439</w:t>
            </w:r>
          </w:p>
        </w:tc>
      </w:tr>
      <w:tr w:rsidR="00EB2C29" w14:paraId="375D6FC4" w14:textId="77777777" w:rsidTr="00EB2C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00033CC9" w14:textId="77777777" w:rsidR="00EB2C29" w:rsidRDefault="00000000">
            <w:r>
              <w:t>Shoot_Branching</w:t>
            </w:r>
          </w:p>
        </w:tc>
        <w:tc>
          <w:tcPr>
            <w:tcW w:w="2357" w:type="dxa"/>
          </w:tcPr>
          <w:p w14:paraId="173F9355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  <w:tc>
          <w:tcPr>
            <w:tcW w:w="2357" w:type="dxa"/>
          </w:tcPr>
          <w:p w14:paraId="7D03F313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17.378</w:t>
            </w:r>
          </w:p>
        </w:tc>
        <w:tc>
          <w:tcPr>
            <w:tcW w:w="2357" w:type="dxa"/>
          </w:tcPr>
          <w:p w14:paraId="1B912DB5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+4.12</w:t>
            </w:r>
          </w:p>
        </w:tc>
        <w:tc>
          <w:tcPr>
            <w:tcW w:w="2357" w:type="dxa"/>
          </w:tcPr>
          <w:p w14:paraId="2B93361F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  <w:tc>
          <w:tcPr>
            <w:tcW w:w="2357" w:type="dxa"/>
          </w:tcPr>
          <w:p w14:paraId="49901409" w14:textId="77777777" w:rsidR="00EB2C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12.228</w:t>
            </w:r>
          </w:p>
        </w:tc>
      </w:tr>
    </w:tbl>
    <w:p w14:paraId="16958B85" w14:textId="77777777" w:rsidR="00EB2C29" w:rsidRDefault="00000000">
      <w:pPr>
        <w:pStyle w:val="Heading2"/>
      </w:pPr>
      <w:r>
        <w:t>Files / provenance</w:t>
      </w:r>
    </w:p>
    <w:p w14:paraId="02163494" w14:textId="77777777" w:rsidR="00EB2C29" w:rsidRDefault="00000000">
      <w:pPr>
        <w:pStyle w:val="ListBullet"/>
      </w:pPr>
      <w:r>
        <w:t>Equations: Arabidopsis/Shoot_Branching_network/network/algebraic_equations.json</w:t>
      </w:r>
    </w:p>
    <w:p w14:paraId="28EBBB47" w14:textId="77777777" w:rsidR="00EB2C29" w:rsidRDefault="00000000">
      <w:pPr>
        <w:pStyle w:val="ListBullet"/>
      </w:pPr>
      <w:r>
        <w:t>Algebraic dump: Arabidopsis/Shoot_Branching_network/validation/steady_state_dump.json</w:t>
      </w:r>
    </w:p>
    <w:p w14:paraId="767C5E65" w14:textId="77777777" w:rsidR="00EB2C29" w:rsidRDefault="00000000">
      <w:pPr>
        <w:pStyle w:val="ListBullet"/>
      </w:pPr>
      <w:r>
        <w:t>ODE dump: Arabidopsis/Shoot_Branching_network/validation/ode_steady_state_dump.json</w:t>
      </w:r>
    </w:p>
    <w:p w14:paraId="1C3E441A" w14:textId="77777777" w:rsidR="00EB2C29" w:rsidRDefault="00000000">
      <w:pPr>
        <w:pStyle w:val="ListBullet"/>
      </w:pPr>
      <w:r>
        <w:t>Iteration trace: PropagationFigure/data/max2_ko_iteration_trace.csv</w:t>
      </w:r>
    </w:p>
    <w:p w14:paraId="1BC75338" w14:textId="77777777" w:rsidR="00EB2C29" w:rsidRDefault="00000000">
      <w:pPr>
        <w:pStyle w:val="ListBullet"/>
      </w:pPr>
      <w:r>
        <w:t>Subgraph (Cytoscape): PropagationFigure/cytoscape/subgraph.graphml</w:t>
      </w:r>
    </w:p>
    <w:sectPr w:rsidR="00EB2C29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6540064">
    <w:abstractNumId w:val="8"/>
  </w:num>
  <w:num w:numId="2" w16cid:durableId="68114102">
    <w:abstractNumId w:val="6"/>
  </w:num>
  <w:num w:numId="3" w16cid:durableId="1288704337">
    <w:abstractNumId w:val="5"/>
  </w:num>
  <w:num w:numId="4" w16cid:durableId="511577577">
    <w:abstractNumId w:val="4"/>
  </w:num>
  <w:num w:numId="5" w16cid:durableId="1097093823">
    <w:abstractNumId w:val="7"/>
  </w:num>
  <w:num w:numId="6" w16cid:durableId="1982154221">
    <w:abstractNumId w:val="3"/>
  </w:num>
  <w:num w:numId="7" w16cid:durableId="172694784">
    <w:abstractNumId w:val="2"/>
  </w:num>
  <w:num w:numId="8" w16cid:durableId="1099714968">
    <w:abstractNumId w:val="1"/>
  </w:num>
  <w:num w:numId="9" w16cid:durableId="1311669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D60"/>
    <w:rsid w:val="00236F7B"/>
    <w:rsid w:val="0029639D"/>
    <w:rsid w:val="00325FBE"/>
    <w:rsid w:val="00326F90"/>
    <w:rsid w:val="005C436C"/>
    <w:rsid w:val="00AA1D8D"/>
    <w:rsid w:val="00B47730"/>
    <w:rsid w:val="00C1544B"/>
    <w:rsid w:val="00CB0664"/>
    <w:rsid w:val="00CF7847"/>
    <w:rsid w:val="00D638DD"/>
    <w:rsid w:val="00EB2C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FBB3878-1C49-489C-A849-463997C07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968</Words>
  <Characters>5522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7</cp:revision>
  <dcterms:created xsi:type="dcterms:W3CDTF">2013-12-23T23:15:00Z</dcterms:created>
  <dcterms:modified xsi:type="dcterms:W3CDTF">2026-04-20T07:14:00Z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urceClassification">
    <vt:lpwstr>OFFICIAL - INTERNAL</vt:lpwstr>
  </property>
</Properties>
</file>